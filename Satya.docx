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Look w:val="04A0" w:firstRow="1" w:lastRow="0" w:firstColumn="1" w:lastColumn="0" w:noHBand="0" w:noVBand="1"/>
      </w:tblPr>
      <w:tblGrid>
        <w:gridCol w:w="3096"/>
        <w:gridCol w:w="6793"/>
      </w:tblGrid>
      <w:tr w:rsidR="009E71BA" w14:paraId="78F44ACC" w14:textId="77777777" w:rsidTr="0003437B">
        <w:trPr>
          <w:trHeight w:val="3403"/>
        </w:trPr>
        <w:tc>
          <w:tcPr>
            <w:tcW w:w="3096" w:type="dxa"/>
          </w:tcPr>
          <w:p w14:paraId="361B8D32" w14:textId="77777777" w:rsidR="009E71BA" w:rsidRDefault="006931A7">
            <w:r>
              <w:rPr>
                <w:noProof/>
              </w:rPr>
              <w:drawing>
                <wp:inline distT="0" distB="0" distL="0" distR="0" wp14:anchorId="23E6C9E6" wp14:editId="268E5FAD">
                  <wp:extent cx="1510748" cy="24117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.jpg"/>
                          <pic:cNvPicPr/>
                        </pic:nvPicPr>
                        <pic:blipFill rotWithShape="1">
                          <a:blip r:embed="rId6"/>
                          <a:srcRect l="4018" t="-5396" r="-566" b="-10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070" cy="2417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</w:tcPr>
          <w:p w14:paraId="5A047B1F" w14:textId="55D3B706" w:rsidR="009E71BA" w:rsidRPr="00907670" w:rsidRDefault="006931A7" w:rsidP="001C0E2F">
            <w:pPr>
              <w:spacing w:before="240" w:line="360" w:lineRule="auto"/>
              <w:rPr>
                <w:rFonts w:ascii="Shonar Bangla" w:hAnsi="Shonar Bangla" w:cs="Shonar Bangla"/>
                <w:b/>
                <w:color w:val="000000" w:themeColor="text1"/>
                <w:sz w:val="40"/>
                <w:szCs w:val="40"/>
              </w:rPr>
            </w:pPr>
            <w:r w:rsidRPr="00A03DF1">
              <w:rPr>
                <w:rFonts w:ascii="Times New Roman" w:hAnsi="Times New Roman" w:cs="Times New Roman"/>
                <w:b/>
                <w:color w:val="000000" w:themeColor="text1"/>
                <w:sz w:val="56"/>
                <w:szCs w:val="56"/>
              </w:rPr>
              <w:t>Satya Soni</w:t>
            </w:r>
            <w:r>
              <w:rPr>
                <w:b/>
              </w:rPr>
              <w:br/>
            </w:r>
            <w:r>
              <w:t xml:space="preserve">Sagar, </w:t>
            </w:r>
            <w:r w:rsidR="00386D91">
              <w:t>Madhya Pradesh, India(470002)</w:t>
            </w:r>
            <w:r w:rsidR="00273C95">
              <w:t xml:space="preserve">. </w:t>
            </w:r>
            <w:r>
              <w:t>Email:</w:t>
            </w:r>
            <w:hyperlink r:id="rId7" w:history="1">
              <w:r w:rsidR="00273C95" w:rsidRPr="00645119">
                <w:rPr>
                  <w:rStyle w:val="Hyperlink"/>
                </w:rPr>
                <w:t>satyasoni2001@gmail.com</w:t>
              </w:r>
            </w:hyperlink>
            <w:r>
              <w:br/>
              <w:t>Mobile: +91-8770456536</w:t>
            </w:r>
            <w:r>
              <w:br/>
              <w:t xml:space="preserve">LinkedIn: </w:t>
            </w:r>
            <w:hyperlink r:id="rId8" w:history="1">
              <w:r w:rsidR="00757A04" w:rsidRPr="00757A04">
                <w:rPr>
                  <w:rStyle w:val="Hyperlink"/>
                </w:rPr>
                <w:t>Linkedin</w:t>
              </w:r>
            </w:hyperlink>
            <w:r>
              <w:br/>
              <w:t xml:space="preserve">Portfolio: </w:t>
            </w:r>
            <w:hyperlink r:id="rId9" w:history="1">
              <w:r w:rsidR="0099276D" w:rsidRPr="0099276D">
                <w:rPr>
                  <w:rStyle w:val="Hyperlink"/>
                </w:rPr>
                <w:t>satya-soni.github.io</w:t>
              </w:r>
            </w:hyperlink>
            <w:r>
              <w:br/>
            </w:r>
          </w:p>
        </w:tc>
      </w:tr>
    </w:tbl>
    <w:p w14:paraId="4EE65B96" w14:textId="77777777" w:rsidR="009E71BA" w:rsidRDefault="006931A7">
      <w:pPr>
        <w:pStyle w:val="Heading1"/>
      </w:pPr>
      <w:r>
        <w:t>Professional Summary</w:t>
      </w:r>
    </w:p>
    <w:p w14:paraId="76545D7C" w14:textId="77777777" w:rsidR="009E71BA" w:rsidRDefault="006931A7">
      <w:r>
        <w:t>Detail-oriented, adaptable professional with experience in Background Verification, Customer Support, HR coordination, and beginner-level Software Development fundamentals. Strong in Python basics, documentation, Excel, communication, and client handling.</w:t>
      </w:r>
    </w:p>
    <w:p w14:paraId="1D934FA4" w14:textId="77777777" w:rsidR="009E71BA" w:rsidRDefault="006931A7">
      <w:pPr>
        <w:pStyle w:val="Heading1"/>
      </w:pPr>
      <w:r>
        <w:t>Skills</w:t>
      </w:r>
    </w:p>
    <w:p w14:paraId="37630824" w14:textId="77777777" w:rsidR="009E71BA" w:rsidRDefault="006931A7">
      <w:pPr>
        <w:pStyle w:val="Heading2"/>
      </w:pPr>
      <w:r>
        <w:t>Software &amp; Technical</w:t>
      </w:r>
    </w:p>
    <w:p w14:paraId="6D3C2471" w14:textId="77777777" w:rsidR="009E71BA" w:rsidRDefault="006931A7">
      <w:pPr>
        <w:pStyle w:val="ListBullet"/>
      </w:pPr>
      <w:r>
        <w:t>Python</w:t>
      </w:r>
    </w:p>
    <w:p w14:paraId="374EFB50" w14:textId="77777777" w:rsidR="009E71BA" w:rsidRDefault="006931A7">
      <w:pPr>
        <w:pStyle w:val="ListBullet"/>
      </w:pPr>
      <w:r>
        <w:t>C, C++</w:t>
      </w:r>
    </w:p>
    <w:p w14:paraId="6C0BF411" w14:textId="77777777" w:rsidR="009E71BA" w:rsidRDefault="006931A7">
      <w:pPr>
        <w:pStyle w:val="ListBullet"/>
      </w:pPr>
      <w:r>
        <w:t>Data structures basics</w:t>
      </w:r>
    </w:p>
    <w:p w14:paraId="219F1F5F" w14:textId="77777777" w:rsidR="009E71BA" w:rsidRDefault="006931A7">
      <w:pPr>
        <w:pStyle w:val="ListBullet"/>
      </w:pPr>
      <w:r>
        <w:t>Debugging</w:t>
      </w:r>
    </w:p>
    <w:p w14:paraId="70834844" w14:textId="77777777" w:rsidR="009E71BA" w:rsidRDefault="006931A7">
      <w:pPr>
        <w:pStyle w:val="ListBullet"/>
      </w:pPr>
      <w:r>
        <w:t>SQL fundamentals</w:t>
      </w:r>
    </w:p>
    <w:p w14:paraId="777840DA" w14:textId="77777777" w:rsidR="009E71BA" w:rsidRDefault="006931A7">
      <w:pPr>
        <w:pStyle w:val="ListBullet"/>
      </w:pPr>
      <w:r>
        <w:t>Excel (VLOOKUP, pivot tables)</w:t>
      </w:r>
    </w:p>
    <w:p w14:paraId="5B5CD777" w14:textId="77777777" w:rsidR="009E71BA" w:rsidRDefault="006931A7">
      <w:pPr>
        <w:pStyle w:val="ListBullet"/>
      </w:pPr>
      <w:r>
        <w:t>Microsoft Word</w:t>
      </w:r>
    </w:p>
    <w:p w14:paraId="13C2DC35" w14:textId="77777777" w:rsidR="009E71BA" w:rsidRDefault="006931A7">
      <w:pPr>
        <w:pStyle w:val="ListBullet"/>
      </w:pPr>
      <w:r>
        <w:t>Git basics</w:t>
      </w:r>
    </w:p>
    <w:p w14:paraId="358686EA" w14:textId="77777777" w:rsidR="009E71BA" w:rsidRDefault="006931A7">
      <w:pPr>
        <w:pStyle w:val="Heading2"/>
      </w:pPr>
      <w:r>
        <w:t>BPO &amp; Call Center</w:t>
      </w:r>
    </w:p>
    <w:p w14:paraId="04F2988D" w14:textId="77777777" w:rsidR="009E71BA" w:rsidRDefault="006931A7">
      <w:pPr>
        <w:pStyle w:val="ListBullet"/>
      </w:pPr>
      <w:r>
        <w:t>Customer communication</w:t>
      </w:r>
    </w:p>
    <w:p w14:paraId="69D30F05" w14:textId="77777777" w:rsidR="009E71BA" w:rsidRDefault="006931A7">
      <w:pPr>
        <w:pStyle w:val="ListBullet"/>
      </w:pPr>
      <w:r>
        <w:t>Voice &amp; Non-Voice Support</w:t>
      </w:r>
    </w:p>
    <w:p w14:paraId="60F41CB0" w14:textId="77777777" w:rsidR="009E71BA" w:rsidRDefault="006931A7">
      <w:pPr>
        <w:pStyle w:val="ListBullet"/>
      </w:pPr>
      <w:r>
        <w:t>Issue resolution</w:t>
      </w:r>
    </w:p>
    <w:p w14:paraId="0FFD7F08" w14:textId="77777777" w:rsidR="009E71BA" w:rsidRDefault="006931A7">
      <w:pPr>
        <w:pStyle w:val="ListBullet"/>
      </w:pPr>
      <w:r>
        <w:t>Billing support</w:t>
      </w:r>
    </w:p>
    <w:p w14:paraId="0AFF0963" w14:textId="77777777" w:rsidR="009E71BA" w:rsidRDefault="006931A7">
      <w:pPr>
        <w:pStyle w:val="ListBullet"/>
      </w:pPr>
      <w:r>
        <w:t>Query handling</w:t>
      </w:r>
    </w:p>
    <w:p w14:paraId="7517C645" w14:textId="77777777" w:rsidR="009E71BA" w:rsidRDefault="006931A7">
      <w:pPr>
        <w:pStyle w:val="ListBullet"/>
      </w:pPr>
      <w:r>
        <w:t>Product guidance</w:t>
      </w:r>
    </w:p>
    <w:p w14:paraId="2C1E44D2" w14:textId="77777777" w:rsidR="009E71BA" w:rsidRDefault="006931A7">
      <w:pPr>
        <w:pStyle w:val="ListBullet"/>
      </w:pPr>
      <w:r>
        <w:t>Documentation</w:t>
      </w:r>
    </w:p>
    <w:p w14:paraId="2042FA97" w14:textId="77777777" w:rsidR="009E71BA" w:rsidRDefault="006931A7">
      <w:pPr>
        <w:pStyle w:val="Heading2"/>
      </w:pPr>
      <w:r>
        <w:lastRenderedPageBreak/>
        <w:t>HR &amp; Verification</w:t>
      </w:r>
    </w:p>
    <w:p w14:paraId="44944594" w14:textId="77777777" w:rsidR="009E71BA" w:rsidRDefault="006931A7">
      <w:pPr>
        <w:pStyle w:val="ListBullet"/>
      </w:pPr>
      <w:r>
        <w:t>Background verification (BGV)</w:t>
      </w:r>
    </w:p>
    <w:p w14:paraId="073E06A0" w14:textId="77777777" w:rsidR="009E71BA" w:rsidRDefault="006931A7">
      <w:pPr>
        <w:pStyle w:val="ListBullet"/>
      </w:pPr>
      <w:r>
        <w:t>Document verification</w:t>
      </w:r>
    </w:p>
    <w:p w14:paraId="7190E304" w14:textId="77777777" w:rsidR="009E71BA" w:rsidRDefault="006931A7">
      <w:pPr>
        <w:pStyle w:val="ListBullet"/>
      </w:pPr>
      <w:r>
        <w:t>KYC</w:t>
      </w:r>
    </w:p>
    <w:p w14:paraId="5E6207D0" w14:textId="77777777" w:rsidR="009E71BA" w:rsidRDefault="006931A7">
      <w:pPr>
        <w:pStyle w:val="ListBullet"/>
      </w:pPr>
      <w:r>
        <w:t>Identity validation</w:t>
      </w:r>
    </w:p>
    <w:p w14:paraId="71D29E09" w14:textId="77777777" w:rsidR="009E71BA" w:rsidRDefault="006931A7">
      <w:pPr>
        <w:pStyle w:val="ListBullet"/>
      </w:pPr>
      <w:r>
        <w:t>Process compliance</w:t>
      </w:r>
    </w:p>
    <w:p w14:paraId="3805B98E" w14:textId="77777777" w:rsidR="009E71BA" w:rsidRDefault="006931A7">
      <w:pPr>
        <w:pStyle w:val="ListBullet"/>
      </w:pPr>
      <w:r>
        <w:t>Employee onboarding support</w:t>
      </w:r>
    </w:p>
    <w:p w14:paraId="4EAC40D8" w14:textId="77777777" w:rsidR="009E71BA" w:rsidRDefault="006931A7">
      <w:pPr>
        <w:pStyle w:val="Heading2"/>
      </w:pPr>
      <w:r>
        <w:t>Soft Skills</w:t>
      </w:r>
    </w:p>
    <w:p w14:paraId="41408A84" w14:textId="77777777" w:rsidR="009E71BA" w:rsidRDefault="006931A7">
      <w:pPr>
        <w:pStyle w:val="ListBullet"/>
      </w:pPr>
      <w:r>
        <w:t>Problem solving</w:t>
      </w:r>
    </w:p>
    <w:p w14:paraId="640EC0F1" w14:textId="77777777" w:rsidR="009E71BA" w:rsidRDefault="006931A7">
      <w:pPr>
        <w:pStyle w:val="ListBullet"/>
      </w:pPr>
      <w:r>
        <w:t>Client engagement</w:t>
      </w:r>
    </w:p>
    <w:p w14:paraId="250CD956" w14:textId="77777777" w:rsidR="009E71BA" w:rsidRDefault="006931A7">
      <w:pPr>
        <w:pStyle w:val="ListBullet"/>
      </w:pPr>
      <w:r>
        <w:t>Coordination</w:t>
      </w:r>
    </w:p>
    <w:p w14:paraId="78FA6E6A" w14:textId="77777777" w:rsidR="009E71BA" w:rsidRDefault="006931A7">
      <w:pPr>
        <w:pStyle w:val="ListBullet"/>
      </w:pPr>
      <w:r>
        <w:t>Stakeholder communication</w:t>
      </w:r>
    </w:p>
    <w:p w14:paraId="3A6ABEDC" w14:textId="77777777" w:rsidR="009E71BA" w:rsidRDefault="006931A7">
      <w:pPr>
        <w:pStyle w:val="ListBullet"/>
      </w:pPr>
      <w:r>
        <w:t>Team collaboration</w:t>
      </w:r>
    </w:p>
    <w:p w14:paraId="2C28DC68" w14:textId="77777777" w:rsidR="009E71BA" w:rsidRDefault="006931A7">
      <w:pPr>
        <w:pStyle w:val="ListBullet"/>
      </w:pPr>
      <w:r>
        <w:t>Time management</w:t>
      </w:r>
    </w:p>
    <w:p w14:paraId="369C5D7F" w14:textId="77777777" w:rsidR="009E71BA" w:rsidRDefault="006931A7">
      <w:pPr>
        <w:pStyle w:val="Heading1"/>
      </w:pPr>
      <w:r>
        <w:t>Experience</w:t>
      </w:r>
    </w:p>
    <w:p w14:paraId="27BB9134" w14:textId="77777777" w:rsidR="009E71BA" w:rsidRDefault="006931A7">
      <w:pPr>
        <w:pStyle w:val="Heading2"/>
      </w:pPr>
      <w:r>
        <w:t>Background Verification Executive</w:t>
      </w:r>
    </w:p>
    <w:p w14:paraId="61BE36FB" w14:textId="77777777" w:rsidR="009E71BA" w:rsidRDefault="006931A7">
      <w:r>
        <w:t>Deepxamin Research Pvt. Ltd., Sagar, MP (Oct 2022 – Present)</w:t>
      </w:r>
    </w:p>
    <w:p w14:paraId="595012C6" w14:textId="77777777" w:rsidR="009E71BA" w:rsidRDefault="006931A7">
      <w:pPr>
        <w:pStyle w:val="ListBullet"/>
      </w:pPr>
      <w:r>
        <w:t>Executed education, employment and ID verification with accuracy.</w:t>
      </w:r>
    </w:p>
    <w:p w14:paraId="6FED1CBB" w14:textId="77777777" w:rsidR="009E71BA" w:rsidRDefault="006931A7">
      <w:pPr>
        <w:pStyle w:val="ListBullet"/>
      </w:pPr>
      <w:r>
        <w:t>Cross-checked documents with source databases ensuring zero mismatches.</w:t>
      </w:r>
    </w:p>
    <w:p w14:paraId="767413DD" w14:textId="77777777" w:rsidR="009E71BA" w:rsidRDefault="006931A7">
      <w:pPr>
        <w:pStyle w:val="ListBullet"/>
      </w:pPr>
      <w:r>
        <w:t>Improved verification cycle by optimizing workflows.</w:t>
      </w:r>
    </w:p>
    <w:p w14:paraId="5E2AEEB5" w14:textId="77777777" w:rsidR="009E71BA" w:rsidRDefault="006931A7">
      <w:pPr>
        <w:pStyle w:val="ListBullet"/>
      </w:pPr>
      <w:r>
        <w:t>Designed weekly Excel reporting formats.</w:t>
      </w:r>
    </w:p>
    <w:p w14:paraId="30148579" w14:textId="77777777" w:rsidR="009E71BA" w:rsidRDefault="006931A7">
      <w:pPr>
        <w:pStyle w:val="ListBullet"/>
      </w:pPr>
      <w:r>
        <w:t>Maintained 95% positive client feedback.</w:t>
      </w:r>
    </w:p>
    <w:p w14:paraId="1E514621" w14:textId="77777777" w:rsidR="009E71BA" w:rsidRDefault="006931A7">
      <w:pPr>
        <w:pStyle w:val="Heading2"/>
      </w:pPr>
      <w:r>
        <w:t>Computer Teacher</w:t>
      </w:r>
    </w:p>
    <w:p w14:paraId="2EFC2B4B" w14:textId="77777777" w:rsidR="009E71BA" w:rsidRDefault="006931A7">
      <w:r>
        <w:t>Vedic College, Sagar (Jan 2024 – Mar 2025)</w:t>
      </w:r>
    </w:p>
    <w:p w14:paraId="1B15A4C7" w14:textId="77777777" w:rsidR="009E71BA" w:rsidRDefault="006931A7">
      <w:pPr>
        <w:pStyle w:val="ListBullet"/>
      </w:pPr>
      <w:r>
        <w:t>Taught computer fundamentals and digital skills.</w:t>
      </w:r>
    </w:p>
    <w:p w14:paraId="285F398A" w14:textId="77777777" w:rsidR="009E71BA" w:rsidRDefault="006931A7">
      <w:pPr>
        <w:pStyle w:val="ListBullet"/>
      </w:pPr>
      <w:r>
        <w:t>Reviewed assignments and communicated progress.</w:t>
      </w:r>
    </w:p>
    <w:p w14:paraId="682F3567" w14:textId="77777777" w:rsidR="009E71BA" w:rsidRDefault="006931A7">
      <w:pPr>
        <w:pStyle w:val="ListBullet"/>
      </w:pPr>
      <w:r>
        <w:t>Provided structured feedback for learning improvement.</w:t>
      </w:r>
    </w:p>
    <w:p w14:paraId="76209B30" w14:textId="77777777" w:rsidR="009E71BA" w:rsidRDefault="006931A7">
      <w:pPr>
        <w:pStyle w:val="Heading2"/>
      </w:pPr>
      <w:r>
        <w:t>Customer Support Executive</w:t>
      </w:r>
    </w:p>
    <w:p w14:paraId="5BEE7A6B" w14:textId="77777777" w:rsidR="009E71BA" w:rsidRDefault="006931A7">
      <w:r>
        <w:t>Reliance Retail Ltd., Sagar (Dec 2019 – Jan 2024)</w:t>
      </w:r>
    </w:p>
    <w:p w14:paraId="66DB4FFB" w14:textId="77777777" w:rsidR="009E71BA" w:rsidRDefault="006931A7">
      <w:pPr>
        <w:pStyle w:val="ListBullet"/>
      </w:pPr>
      <w:r>
        <w:t>Handled 150+ customer interactions daily.</w:t>
      </w:r>
    </w:p>
    <w:p w14:paraId="06984CB8" w14:textId="77777777" w:rsidR="009E71BA" w:rsidRDefault="006931A7">
      <w:pPr>
        <w:pStyle w:val="ListBullet"/>
      </w:pPr>
      <w:r>
        <w:t>Supported billing, recharge and product queries.</w:t>
      </w:r>
    </w:p>
    <w:p w14:paraId="1BC3DDFA" w14:textId="77777777" w:rsidR="009E71BA" w:rsidRDefault="006931A7">
      <w:pPr>
        <w:pStyle w:val="ListBullet"/>
      </w:pPr>
      <w:r>
        <w:t>Trained new staff in troubleshooting and communication.</w:t>
      </w:r>
    </w:p>
    <w:p w14:paraId="44277CF6" w14:textId="77777777" w:rsidR="009E71BA" w:rsidRDefault="006931A7">
      <w:pPr>
        <w:pStyle w:val="Heading2"/>
      </w:pPr>
      <w:r>
        <w:t>Customer Associate</w:t>
      </w:r>
    </w:p>
    <w:p w14:paraId="39F1CB99" w14:textId="77777777" w:rsidR="009E71BA" w:rsidRDefault="006931A7">
      <w:r>
        <w:t>Bajaj Finance Pvt. Ltd., Sagar (Jun 2022 – Oct 2022)</w:t>
      </w:r>
    </w:p>
    <w:p w14:paraId="0C1C8B72" w14:textId="77777777" w:rsidR="009E71BA" w:rsidRDefault="006931A7">
      <w:pPr>
        <w:pStyle w:val="ListBullet"/>
      </w:pPr>
      <w:r>
        <w:lastRenderedPageBreak/>
        <w:t>Resolved account and loan-related inquiries.</w:t>
      </w:r>
    </w:p>
    <w:p w14:paraId="3E1E463E" w14:textId="77777777" w:rsidR="009E71BA" w:rsidRDefault="006931A7">
      <w:pPr>
        <w:pStyle w:val="ListBullet"/>
      </w:pPr>
      <w:r>
        <w:t>Maintained SLA performance and documentation accuracy.</w:t>
      </w:r>
    </w:p>
    <w:p w14:paraId="2A798A59" w14:textId="77777777" w:rsidR="009E71BA" w:rsidRDefault="006931A7">
      <w:pPr>
        <w:pStyle w:val="ListBullet"/>
      </w:pPr>
      <w:r>
        <w:t>Achieved high first-contact resolution.</w:t>
      </w:r>
    </w:p>
    <w:p w14:paraId="13BD394C" w14:textId="77777777" w:rsidR="009E71BA" w:rsidRDefault="006931A7">
      <w:pPr>
        <w:pStyle w:val="Heading2"/>
      </w:pPr>
      <w:r>
        <w:t>Sales Adviser</w:t>
      </w:r>
    </w:p>
    <w:p w14:paraId="5D4BDE97" w14:textId="77777777" w:rsidR="009E71BA" w:rsidRDefault="006931A7">
      <w:r>
        <w:t>IndiaMART, Sagar (Mar 2019 – Dec 2019)</w:t>
      </w:r>
    </w:p>
    <w:p w14:paraId="42A739B8" w14:textId="77777777" w:rsidR="009E71BA" w:rsidRDefault="006931A7">
      <w:pPr>
        <w:pStyle w:val="ListBullet"/>
      </w:pPr>
      <w:r>
        <w:t>Guided customers in product selection.</w:t>
      </w:r>
    </w:p>
    <w:p w14:paraId="245E3325" w14:textId="77777777" w:rsidR="009E71BA" w:rsidRDefault="006931A7">
      <w:pPr>
        <w:pStyle w:val="ListBullet"/>
      </w:pPr>
      <w:r>
        <w:t>Maintained a 97% satisfaction rating.</w:t>
      </w:r>
    </w:p>
    <w:p w14:paraId="4CDCCA1D" w14:textId="77777777" w:rsidR="009E71BA" w:rsidRDefault="006931A7">
      <w:pPr>
        <w:pStyle w:val="ListBullet"/>
      </w:pPr>
      <w:r>
        <w:t>Helped improve qualified lead conversions.</w:t>
      </w:r>
    </w:p>
    <w:p w14:paraId="4D4292CD" w14:textId="77777777" w:rsidR="009E71BA" w:rsidRDefault="006931A7">
      <w:pPr>
        <w:pStyle w:val="Heading1"/>
      </w:pPr>
      <w:r>
        <w:t>Software Development Foundation</w:t>
      </w:r>
    </w:p>
    <w:p w14:paraId="0E069B44" w14:textId="77777777" w:rsidR="009E71BA" w:rsidRDefault="006931A7">
      <w:pPr>
        <w:pStyle w:val="ListBullet"/>
      </w:pPr>
      <w:r>
        <w:t>Hands-on practice with Python, loops, OOP basics, and debugging.</w:t>
      </w:r>
    </w:p>
    <w:p w14:paraId="2E7F3C8C" w14:textId="1CDC393A" w:rsidR="009E71BA" w:rsidRDefault="006931A7">
      <w:pPr>
        <w:pStyle w:val="ListBullet"/>
      </w:pPr>
      <w:r>
        <w:t>Familiar with GitHub.</w:t>
      </w:r>
    </w:p>
    <w:p w14:paraId="2E306653" w14:textId="41B10209" w:rsidR="009E71BA" w:rsidRDefault="006931A7" w:rsidP="00F35163">
      <w:pPr>
        <w:pStyle w:val="ListBullet"/>
      </w:pPr>
      <w:r>
        <w:t>Created small automation and data-handling programs.</w:t>
      </w:r>
    </w:p>
    <w:p w14:paraId="11D254D9" w14:textId="77777777" w:rsidR="009E71BA" w:rsidRDefault="006931A7">
      <w:pPr>
        <w:pStyle w:val="Heading1"/>
      </w:pPr>
      <w:r>
        <w:t>Education</w:t>
      </w:r>
    </w:p>
    <w:p w14:paraId="4D0DC260" w14:textId="77777777" w:rsidR="009E71BA" w:rsidRDefault="006931A7">
      <w:r>
        <w:t>Bachelor of Technology, Computer Science &amp; Engineering</w:t>
      </w:r>
      <w:r>
        <w:br/>
        <w:t>Babulal Tarabai Institute of Research &amp; Technology, Sagar (2019 – 2023)</w:t>
      </w:r>
    </w:p>
    <w:sectPr w:rsidR="009E71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255176">
    <w:abstractNumId w:val="8"/>
  </w:num>
  <w:num w:numId="2" w16cid:durableId="1585068347">
    <w:abstractNumId w:val="6"/>
  </w:num>
  <w:num w:numId="3" w16cid:durableId="2034501757">
    <w:abstractNumId w:val="5"/>
  </w:num>
  <w:num w:numId="4" w16cid:durableId="665324816">
    <w:abstractNumId w:val="4"/>
  </w:num>
  <w:num w:numId="5" w16cid:durableId="816723748">
    <w:abstractNumId w:val="7"/>
  </w:num>
  <w:num w:numId="6" w16cid:durableId="258099866">
    <w:abstractNumId w:val="3"/>
  </w:num>
  <w:num w:numId="7" w16cid:durableId="2057731766">
    <w:abstractNumId w:val="2"/>
  </w:num>
  <w:num w:numId="8" w16cid:durableId="123889291">
    <w:abstractNumId w:val="1"/>
  </w:num>
  <w:num w:numId="9" w16cid:durableId="73801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7B"/>
    <w:rsid w:val="00034616"/>
    <w:rsid w:val="0006063C"/>
    <w:rsid w:val="00092E63"/>
    <w:rsid w:val="000B0155"/>
    <w:rsid w:val="000C5B6B"/>
    <w:rsid w:val="0015074B"/>
    <w:rsid w:val="001C0E2F"/>
    <w:rsid w:val="00273C95"/>
    <w:rsid w:val="0029639D"/>
    <w:rsid w:val="00326F90"/>
    <w:rsid w:val="00386D91"/>
    <w:rsid w:val="00496DA7"/>
    <w:rsid w:val="00496FD1"/>
    <w:rsid w:val="004B71A9"/>
    <w:rsid w:val="005361BE"/>
    <w:rsid w:val="00542459"/>
    <w:rsid w:val="00596E4B"/>
    <w:rsid w:val="00635A04"/>
    <w:rsid w:val="006931A7"/>
    <w:rsid w:val="00713531"/>
    <w:rsid w:val="00730698"/>
    <w:rsid w:val="00757A04"/>
    <w:rsid w:val="00907670"/>
    <w:rsid w:val="0099276D"/>
    <w:rsid w:val="009E71BA"/>
    <w:rsid w:val="00A03DF1"/>
    <w:rsid w:val="00A9623B"/>
    <w:rsid w:val="00AA1D8D"/>
    <w:rsid w:val="00AF137E"/>
    <w:rsid w:val="00B47730"/>
    <w:rsid w:val="00B8017A"/>
    <w:rsid w:val="00B95A44"/>
    <w:rsid w:val="00BB5B5D"/>
    <w:rsid w:val="00CB0664"/>
    <w:rsid w:val="00CD021D"/>
    <w:rsid w:val="00D003B0"/>
    <w:rsid w:val="00DF0D6E"/>
    <w:rsid w:val="00F35163"/>
    <w:rsid w:val="00F50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BADBD"/>
  <w14:defaultImageDpi w14:val="300"/>
  <w15:docId w15:val="{AF40C3AC-5391-614A-B034-9A3FA88E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27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atya-soni-a0239b250" TargetMode="External" /><Relationship Id="rId3" Type="http://schemas.openxmlformats.org/officeDocument/2006/relationships/styles" Target="styles.xml" /><Relationship Id="rId7" Type="http://schemas.openxmlformats.org/officeDocument/2006/relationships/hyperlink" Target="mailto:satyasoni2001@gmail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s://satya-soni.github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Rahil Sahu</cp:lastModifiedBy>
  <cp:revision>2</cp:revision>
  <dcterms:created xsi:type="dcterms:W3CDTF">2025-11-18T21:31:00Z</dcterms:created>
  <dcterms:modified xsi:type="dcterms:W3CDTF">2025-11-18T21:31:00Z</dcterms:modified>
  <cp:category/>
</cp:coreProperties>
</file>